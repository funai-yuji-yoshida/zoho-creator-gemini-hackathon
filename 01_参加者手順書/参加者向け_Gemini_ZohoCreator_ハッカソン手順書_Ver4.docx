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Gemini × Zoho Creator</w:t>
        <w:br/>
        <w:t>AI業務改善アプリ作成ハッカソン</w:t>
      </w:r>
    </w:p>
    <w:p>
      <w:pPr>
        <w:jc w:val="center"/>
      </w:pPr>
      <w:r>
        <w:rPr>
          <w:b/>
          <w:sz w:val="32"/>
        </w:rPr>
        <w:t>参加者向け操作手順書 Ver.4</w:t>
      </w:r>
    </w:p>
    <w:p>
      <w:pPr>
        <w:jc w:val="center"/>
      </w:pPr>
      <w:r>
        <w:rPr>
          <w:i/>
        </w:rPr>
        <w:t>アプリ仕様書 → DS生成 → Zoho Creator → 機能追加</w:t>
      </w:r>
    </w:p>
    <w:p/>
    <w:p>
      <w:r>
        <w:rPr>
          <w:b/>
        </w:rPr>
        <w:t>この資料のポイント</w:t>
      </w:r>
    </w:p>
    <w:p>
      <w:pPr>
        <w:pStyle w:val="ListBullet"/>
      </w:pPr>
      <w:r>
        <w:t>いきなりDSファイルを作らず、まずGem①と一緒に「アプリ仕様書」を作ります。</w:t>
      </w:r>
    </w:p>
    <w:p>
      <w:pPr>
        <w:pStyle w:val="ListBullet"/>
      </w:pPr>
      <w:r>
        <w:t>参加者が仕様を確認して「OK」とした後、Gem①がDSファイルを生成します。</w:t>
      </w:r>
    </w:p>
    <w:p>
      <w:pPr>
        <w:pStyle w:val="ListBullet"/>
      </w:pPr>
      <w:r>
        <w:t>Gem②では、Gem①で作ったアプリをベースにワークフロー・レポートを追加します。</w:t>
      </w:r>
    </w:p>
    <w:p>
      <w:pPr>
        <w:pStyle w:val="ListBullet"/>
      </w:pPr>
      <w:r>
        <w:t>フォームやフィールドを変更したい場合は、Gem②で無理に変更せずGem①へ戻します。</w:t>
      </w:r>
    </w:p>
    <w:p>
      <w:pPr>
        <w:pStyle w:val="Heading1"/>
      </w:pPr>
      <w:r>
        <w:t>1. このハッカソンでやること</w:t>
      </w:r>
    </w:p>
    <w:p>
      <w:r>
        <w:t>Google Geminiの「Gem」を使って、Zoho Creatorの業務アプリを短時間で作成します。</w:t>
      </w:r>
    </w:p>
    <w:p>
      <w:pPr>
        <w:jc w:val="center"/>
      </w:pPr>
      <w:r>
        <w:rPr>
          <w:b/>
        </w:rPr>
        <w:t>業務アイデア</w:t>
        <w:br/>
        <w:t>↓</w:t>
        <w:br/>
        <w:t>Gem①：業務を説明・ヒアリング</w:t>
        <w:br/>
        <w:t>↓</w:t>
        <w:br/>
        <w:t>アプリ仕様書を作成</w:t>
        <w:br/>
        <w:t>↓</w:t>
        <w:br/>
        <w:t>参加者が確認・修正</w:t>
        <w:br/>
        <w:t>↓</w:t>
        <w:br/>
        <w:t>「OK」で仕様確定</w:t>
        <w:br/>
        <w:t>↓</w:t>
        <w:br/>
        <w:t>DSファイル生成</w:t>
        <w:br/>
        <w:t>↓</w:t>
        <w:br/>
        <w:t>Zoho Creatorへインポート</w:t>
        <w:br/>
        <w:t>↓</w:t>
        <w:br/>
        <w:t>動作確認</w:t>
        <w:br/>
        <w:t>↓</w:t>
        <w:br/>
        <w:t>Gem②：ワークフロー・レポート追加</w:t>
        <w:br/>
        <w:t>↓</w:t>
        <w:br/>
        <w:t>再インポート</w:t>
        <w:br/>
        <w:t>↓</w:t>
        <w:br/>
        <w:t>完成</w:t>
      </w:r>
    </w:p>
    <w:p>
      <w:pPr>
        <w:pStyle w:val="Heading2"/>
      </w:pPr>
      <w:r>
        <w:t>Gem①とGem②の役割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Gem</w:t>
            </w:r>
          </w:p>
        </w:tc>
        <w:tc>
          <w:tcPr>
            <w:tcW w:type="dxa" w:w="3408"/>
            <w:shd w:fill="D9EAF7"/>
          </w:tcPr>
          <w:p>
            <w:r>
              <w:t>役割</w:t>
            </w:r>
          </w:p>
        </w:tc>
        <w:tc>
          <w:tcPr>
            <w:tcW w:type="dxa" w:w="3408"/>
            <w:shd w:fill="D9EAF7"/>
          </w:tcPr>
          <w:p>
            <w:r>
              <w:t>使うタイミング</w:t>
            </w:r>
          </w:p>
        </w:tc>
      </w:tr>
      <w:tr>
        <w:tc>
          <w:tcPr>
            <w:tcW w:type="dxa" w:w="3408"/>
          </w:tcPr>
          <w:p>
            <w:r>
              <w:t>Gem①</w:t>
              <w:br/>
              <w:t>アプリ設計・DS生成</w:t>
            </w:r>
          </w:p>
        </w:tc>
        <w:tc>
          <w:tcPr>
            <w:tcW w:type="dxa" w:w="3408"/>
          </w:tcPr>
          <w:p>
            <w:r>
              <w:t>業務理解 → アプリ仕様書 → DSファイル生成</w:t>
            </w:r>
          </w:p>
        </w:tc>
        <w:tc>
          <w:tcPr>
            <w:tcW w:type="dxa" w:w="3408"/>
          </w:tcPr>
          <w:p>
            <w:r>
              <w:t>新規アプリを作るとき</w:t>
            </w:r>
          </w:p>
        </w:tc>
      </w:tr>
      <w:tr>
        <w:tc>
          <w:tcPr>
            <w:tcW w:type="dxa" w:w="3408"/>
          </w:tcPr>
          <w:p>
            <w:r>
              <w:t>Gem②</w:t>
              <w:br/>
              <w:t>機能追加</w:t>
            </w:r>
          </w:p>
        </w:tc>
        <w:tc>
          <w:tcPr>
            <w:tcW w:type="dxa" w:w="3408"/>
          </w:tcPr>
          <w:p>
            <w:r>
              <w:t>既存DSを確認 → ワークフロー・レポートを提案 → DSへ追加</w:t>
            </w:r>
          </w:p>
        </w:tc>
        <w:tc>
          <w:tcPr>
            <w:tcW w:type="dxa" w:w="3408"/>
          </w:tcPr>
          <w:p>
            <w:r>
              <w:t>アプリを改善するとき</w:t>
            </w:r>
          </w:p>
        </w:tc>
      </w:tr>
    </w:tbl>
    <w:p>
      <w:pPr>
        <w:pStyle w:val="Heading1"/>
      </w:pPr>
      <w:r>
        <w:t>2. 事前に準備するもの</w:t>
      </w:r>
    </w:p>
    <w:p>
      <w:pPr>
        <w:pStyle w:val="ListBullet"/>
      </w:pPr>
      <w:r>
        <w:t>Googleアカウント（GeminiのGem機能が利用できるもの）</w:t>
      </w:r>
    </w:p>
    <w:p>
      <w:pPr>
        <w:pStyle w:val="ListBullet"/>
      </w:pPr>
      <w:r>
        <w:t>Zoho Creatorアカウント（アプリ作成権限があるもの）</w:t>
      </w:r>
    </w:p>
    <w:p>
      <w:pPr>
        <w:pStyle w:val="ListBullet"/>
      </w:pPr>
      <w:r>
        <w:t>運営から配布されたGem①の指示文</w:t>
      </w:r>
    </w:p>
    <w:p>
      <w:pPr>
        <w:pStyle w:val="ListBullet"/>
      </w:pPr>
      <w:r>
        <w:t>運営から配布されたGem②の指示文</w:t>
      </w:r>
    </w:p>
    <w:p>
      <w:pPr>
        <w:pStyle w:val="ListBullet"/>
      </w:pPr>
      <w:r>
        <w:t>運営から配布されたナレッジファイル</w:t>
      </w:r>
    </w:p>
    <w:p>
      <w:pPr>
        <w:pStyle w:val="Heading2"/>
      </w:pPr>
      <w:r>
        <w:t>ナレッジファイルの最終構成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Gem</w:t>
            </w:r>
          </w:p>
        </w:tc>
        <w:tc>
          <w:tcPr>
            <w:tcW w:type="dxa" w:w="3408"/>
            <w:shd w:fill="D9EAF7"/>
          </w:tcPr>
          <w:p>
            <w:r>
              <w:t>追加するファイル</w:t>
            </w:r>
          </w:p>
        </w:tc>
        <w:tc>
          <w:tcPr>
            <w:tcW w:type="dxa" w:w="3408"/>
            <w:shd w:fill="D9EAF7"/>
          </w:tcPr>
          <w:p>
            <w:r>
              <w:t>目的</w:t>
            </w:r>
          </w:p>
        </w:tc>
      </w:tr>
      <w:tr>
        <w:tc>
          <w:tcPr>
            <w:tcW w:type="dxa" w:w="3408"/>
          </w:tcPr>
          <w:p>
            <w:r>
              <w:t>Gem①</w:t>
            </w:r>
          </w:p>
        </w:tc>
        <w:tc>
          <w:tcPr>
            <w:tcW w:type="dxa" w:w="3408"/>
          </w:tcPr>
          <w:p>
            <w:r>
              <w:t>T1_押印申請.ds</w:t>
              <w:br/>
              <w:t>T2_稟議申請.ds</w:t>
              <w:br/>
              <w:t>T3_フィールド型リファレンス.ds</w:t>
            </w:r>
          </w:p>
        </w:tc>
        <w:tc>
          <w:tcPr>
            <w:tcW w:type="dxa" w:w="3408"/>
          </w:tcPr>
          <w:p>
            <w:r>
              <w:t>フォーム・フィールド・Web構造の参照</w:t>
            </w:r>
          </w:p>
        </w:tc>
      </w:tr>
      <w:tr>
        <w:tc>
          <w:tcPr>
            <w:tcW w:type="dxa" w:w="3408"/>
          </w:tcPr>
          <w:p>
            <w:r>
              <w:t>Gem②</w:t>
            </w:r>
          </w:p>
        </w:tc>
        <w:tc>
          <w:tcPr>
            <w:tcW w:type="dxa" w:w="3408"/>
          </w:tcPr>
          <w:p>
            <w:r>
              <w:t>T1_押印申請.ds</w:t>
              <w:br/>
              <w:t>T2_稟議申請.ds</w:t>
            </w:r>
          </w:p>
        </w:tc>
        <w:tc>
          <w:tcPr>
            <w:tcW w:type="dxa" w:w="3408"/>
          </w:tcPr>
          <w:p>
            <w:r>
              <w:t>既存アプリの構造・構文の参照</w:t>
            </w:r>
          </w:p>
        </w:tc>
      </w:tr>
    </w:tbl>
    <w:p>
      <w:r>
        <w:t>※ Sales_Management.dsは今回の標準ナレッジには含めません。参加者に配布されても、Gemの「知識」には追加しないでください。</w:t>
      </w:r>
    </w:p>
    <w:p>
      <w:r>
        <w:t>※ T3_フィールド型リファレンス.dsはGem①のみで使用します。</w:t>
      </w:r>
    </w:p>
    <w:p>
      <w:pPr>
        <w:pStyle w:val="Heading2"/>
      </w:pPr>
      <w:r>
        <w:t>ナレッジファイルの役割</w:t>
      </w:r>
    </w:p>
    <w:p>
      <w:pPr>
        <w:pStyle w:val="ListBullet"/>
      </w:pPr>
      <w:r>
        <w:t>T2_稟議申請.ds：シンプルな1フォーム構造のお手本。</w:t>
      </w:r>
    </w:p>
    <w:p>
      <w:pPr>
        <w:pStyle w:val="ListBullet"/>
      </w:pPr>
      <w:r>
        <w:t>T1_押印申請.ds：1フォーム＋承認セクション＋比較的多いフィールドを含むお手本。</w:t>
      </w:r>
    </w:p>
    <w:p>
      <w:pPr>
        <w:pStyle w:val="ListBullet"/>
      </w:pPr>
      <w:r>
        <w:t>T3_フィールド型リファレンス.ds：Email、Phone、Lookup（単一選択・複数選択）などの構文リファレンス。</w:t>
      </w:r>
    </w:p>
    <w:p>
      <w:pPr>
        <w:pStyle w:val="Heading1"/>
      </w:pPr>
      <w:r>
        <w:t>3. Gem①をセットアップする</w:t>
      </w:r>
    </w:p>
    <w:p>
      <w:pPr>
        <w:pStyle w:val="ListNumber"/>
      </w:pPr>
      <w:r>
        <w:t>Geminiを開き、ハッカソンで使用するGoogleアカウントでログインします。</w:t>
      </w:r>
    </w:p>
    <w:p>
      <w:pPr>
        <w:pStyle w:val="ListNumber"/>
      </w:pPr>
      <w:r>
        <w:t>Gemの管理画面から「新しいGemを作成」を選択します。</w:t>
      </w:r>
    </w:p>
    <w:p>
      <w:pPr>
        <w:pStyle w:val="ListNumber"/>
      </w:pPr>
      <w:r>
        <w:t>名前を「① アプリ設計・DS生成 Gem」など、Gem①と分かる名前にします。</w:t>
      </w:r>
    </w:p>
    <w:p>
      <w:pPr>
        <w:pStyle w:val="ListNumber"/>
      </w:pPr>
      <w:r>
        <w:t>運営から配布されたGem①の指示文を「指示」欄へ全文貼り付けます。</w:t>
      </w:r>
    </w:p>
    <w:p>
      <w:pPr>
        <w:pStyle w:val="ListNumber"/>
      </w:pPr>
      <w:r>
        <w:t>「知識」にT1_押印申請.ds、T2_稟議申請.ds、T3_フィールド型リファレンス.dsを追加します。</w:t>
      </w:r>
    </w:p>
    <w:p>
      <w:pPr>
        <w:pStyle w:val="ListNumber"/>
      </w:pPr>
      <w:r>
        <w:t>保存します。</w:t>
      </w:r>
    </w:p>
    <w:p>
      <w:r>
        <w:t>指示文は省略・改変せず、そのまま使用してください。</w:t>
      </w:r>
    </w:p>
    <w:p>
      <w:pPr>
        <w:pStyle w:val="Heading1"/>
      </w:pPr>
      <w:r>
        <w:t>4. Gem②をセットアップする</w:t>
      </w:r>
    </w:p>
    <w:p>
      <w:pPr>
        <w:pStyle w:val="ListNumber"/>
      </w:pPr>
      <w:r>
        <w:t>Gemの管理画面から「新しいGemを作成」を選択します。</w:t>
      </w:r>
    </w:p>
    <w:p>
      <w:pPr>
        <w:pStyle w:val="ListNumber"/>
      </w:pPr>
      <w:r>
        <w:t>名前を「② 機能追加 Gem」など、Gem②と分かる名前にします。</w:t>
      </w:r>
    </w:p>
    <w:p>
      <w:pPr>
        <w:pStyle w:val="ListNumber"/>
      </w:pPr>
      <w:r>
        <w:t>運営から配布されたGem②の指示文を「指示」欄へ全文貼り付けます。</w:t>
      </w:r>
    </w:p>
    <w:p>
      <w:pPr>
        <w:pStyle w:val="ListNumber"/>
      </w:pPr>
      <w:r>
        <w:t>「知識」にT1_押印申請.ds、T2_稟議申請.dsを追加します。</w:t>
      </w:r>
    </w:p>
    <w:p>
      <w:pPr>
        <w:pStyle w:val="ListNumber"/>
      </w:pPr>
      <w:r>
        <w:t>保存します。</w:t>
      </w:r>
    </w:p>
    <w:p>
      <w:r>
        <w:t>Gem②にはT3_フィールド型リファレンス.dsを追加しません。</w:t>
      </w:r>
    </w:p>
    <w:p>
      <w:pPr>
        <w:pStyle w:val="Heading1"/>
      </w:pPr>
      <w:r>
        <w:t>5. 【実践サンプル】顧客先訪問記録アプリを作る</w:t>
      </w:r>
    </w:p>
    <w:p>
      <w:r>
        <w:t>まずはこのサンプルで、Gem① → DS → Zoho Creator → Gem②の一連の流れを体験してください。</w:t>
      </w:r>
    </w:p>
    <w:p>
      <w:pPr>
        <w:pStyle w:val="Heading2"/>
      </w:pPr>
      <w:r>
        <w:t>5-1. Gem①への最初の入力</w:t>
      </w:r>
    </w:p>
    <w:p>
      <w:r>
        <w:t>以下をそのまま入力できます。</w:t>
      </w:r>
    </w:p>
    <w:p>
      <w:pPr>
        <w:pStyle w:val="IntenseQuote"/>
      </w:pPr>
      <w:r>
        <w:t>顧客先を訪問した際の訪問記録を管理するアプリを作りたいです。</w:t>
        <w:br/>
        <w:t>営業担当者がスマートフォンから訪問先、訪問日、面談相手、商談内容、</w:t>
        <w:br/>
        <w:t>次回アクションなどを入力します。</w:t>
        <w:br/>
        <w:t>現在はExcelで管理しています。</w:t>
      </w:r>
    </w:p>
    <w:p>
      <w:r>
        <w:t>ポイント：最初から細かい項目をすべて決める必要はありません。「何の業務を改善したいか」を伝えます。</w:t>
      </w:r>
    </w:p>
    <w:p>
      <w:pPr>
        <w:pStyle w:val="Heading2"/>
      </w:pPr>
      <w:r>
        <w:t>5-2. Gem①から質問されたら</w:t>
      </w:r>
    </w:p>
    <w:p>
      <w:pPr>
        <w:pStyle w:val="IntenseQuote"/>
      </w:pPr>
      <w:r>
        <w:t>【業務概要】</w:t>
        <w:br/>
        <w:t>顧客先への訪問内容を記録し、営業担当者と営業管理者が後から確認できるようにしたいです。</w:t>
        <w:br/>
        <w:br/>
        <w:t>【想定利用者】</w:t>
        <w:br/>
        <w:t>営業担当者が入力し、営業管理者が確認します。</w:t>
        <w:br/>
        <w:br/>
        <w:t>【既存業務との関係】</w:t>
        <w:br/>
        <w:t>現在はExcelで訪問内容を管理しています。</w:t>
        <w:br/>
        <w:t>訪問後にスマートフォンから入力できるようにしたいです。</w:t>
        <w:br/>
        <w:br/>
        <w:t>【その他】</w:t>
        <w:br/>
        <w:t>細かい項目や構成はおまかせで考えてください。</w:t>
      </w:r>
    </w:p>
    <w:p>
      <w:pPr>
        <w:pStyle w:val="Heading1"/>
      </w:pPr>
      <w:r>
        <w:t>6. アプリ仕様書を確認する</w:t>
      </w:r>
    </w:p>
    <w:p>
      <w:r>
        <w:t>Gem①は、いきなりDSを生成せず、まず「アプリ仕様書」を提示します。</w:t>
      </w:r>
    </w:p>
    <w:p>
      <w:r>
        <w:t>ここで確認するのは、AIの回答が正しいかではなく、「この業務なら、このアプリで本当に使えるか」です。</w:t>
      </w:r>
    </w:p>
    <w:p>
      <w:pPr>
        <w:pStyle w:val="Heading2"/>
      </w:pPr>
      <w:r>
        <w:t>確認するポイント</w:t>
      </w:r>
    </w:p>
    <w:p>
      <w:pPr>
        <w:pStyle w:val="ListBullet"/>
      </w:pPr>
      <w:r>
        <w:t>アプリ名・目的は業務に合っているか</w:t>
      </w:r>
    </w:p>
    <w:p>
      <w:pPr>
        <w:pStyle w:val="ListBullet"/>
      </w:pPr>
      <w:r>
        <w:t>誰が使うのかが合っているか</w:t>
      </w:r>
    </w:p>
    <w:p>
      <w:pPr>
        <w:pStyle w:val="ListBullet"/>
      </w:pPr>
      <w:r>
        <w:t>フォームが適切か</w:t>
      </w:r>
    </w:p>
    <w:p>
      <w:pPr>
        <w:pStyle w:val="ListBullet"/>
      </w:pPr>
      <w:r>
        <w:t>必要なフィールドが入っているか</w:t>
      </w:r>
    </w:p>
    <w:p>
      <w:pPr>
        <w:pStyle w:val="ListBullet"/>
      </w:pPr>
      <w:r>
        <w:t>不要なフィールドが入っていないか</w:t>
      </w:r>
    </w:p>
    <w:p>
      <w:pPr>
        <w:pStyle w:val="ListBullet"/>
      </w:pPr>
      <w:r>
        <w:t>必須項目の設定は適切か</w:t>
      </w:r>
    </w:p>
    <w:p>
      <w:pPr>
        <w:pStyle w:val="ListBullet"/>
      </w:pPr>
      <w:r>
        <w:t>選択式にした方がよい項目がないか</w:t>
      </w:r>
    </w:p>
    <w:p>
      <w:pPr>
        <w:pStyle w:val="ListBullet"/>
      </w:pPr>
      <w:r>
        <w:t>後から追加したい機能と、今回作る範囲が整理されているか</w:t>
      </w:r>
    </w:p>
    <w:p>
      <w:pPr>
        <w:pStyle w:val="Heading2"/>
      </w:pPr>
      <w:r>
        <w:t>仕様修正の入力例</w:t>
      </w:r>
    </w:p>
    <w:p>
      <w:pPr>
        <w:pStyle w:val="IntenseQuote"/>
      </w:pPr>
      <w:r>
        <w:t>修正してください。</w:t>
        <w:br/>
        <w:t>・「面談相手」は必須にしてください。</w:t>
        <w:br/>
        <w:t>・「訪問目的」は「新規商談」「既存顧客フォロー」「打合せ」「クレーム対応」「その他」の選択式にしてください。</w:t>
        <w:br/>
        <w:t>・「顧客の反応」は必須ではなくしてください。</w:t>
        <w:br/>
        <w:t>・訪問時の写真を添付できる項目を追加してください。</w:t>
        <w:br/>
        <w:t>・その他はおまかせでお願いします。</w:t>
      </w:r>
    </w:p>
    <w:p>
      <w:r>
        <w:t>修正後は、最新版のアプリ仕様書全体を確認してください。部分修正だけを見て判断しないことがポイントです。</w:t>
      </w:r>
    </w:p>
    <w:p>
      <w:pPr>
        <w:pStyle w:val="Heading1"/>
      </w:pPr>
      <w:r>
        <w:t>7. 仕様を確定してDSを生成する</w:t>
      </w:r>
    </w:p>
    <w:p>
      <w:r>
        <w:t>仕様に問題がなければ、次のように入力します。</w:t>
      </w:r>
    </w:p>
    <w:p>
      <w:pPr>
        <w:pStyle w:val="IntenseQuote"/>
      </w:pPr>
      <w:r>
        <w:t>この仕様でOKです。DSファイルを生成してください。</w:t>
      </w:r>
    </w:p>
    <w:p>
      <w:r>
        <w:t>この確認が終わって初めて、Gem①がDSファイルを生成します。</w:t>
      </w:r>
    </w:p>
    <w:p>
      <w:r>
        <w:t>重要：仕様確定前にDSを生成させないでください。フォームやフィールドを後から変更したい場合は、Gem②ではなくGem①に戻ります。</w:t>
      </w:r>
    </w:p>
    <w:p>
      <w:pPr>
        <w:pStyle w:val="Heading2"/>
      </w:pPr>
      <w:r>
        <w:t>DSファイルについて</w:t>
      </w:r>
    </w:p>
    <w:p>
      <w:pPr>
        <w:pStyle w:val="ListBullet"/>
      </w:pPr>
      <w:r>
        <w:t>Gem①が出力するDSは、Zoho Creatorへインポートするための完全なDSファイルです。</w:t>
      </w:r>
    </w:p>
    <w:p>
      <w:pPr>
        <w:pStyle w:val="ListBullet"/>
      </w:pPr>
      <w:r>
        <w:t>出力が途中で切れた場合は、Gem①に再生成を依頼します。</w:t>
      </w:r>
    </w:p>
    <w:p>
      <w:pPr>
        <w:pStyle w:val="ListBullet"/>
      </w:pPr>
      <w:r>
        <w:t>DSの内容を参加者が直接編集することは、基本的に行いません。</w:t>
      </w:r>
    </w:p>
    <w:p>
      <w:pPr>
        <w:pStyle w:val="Heading1"/>
      </w:pPr>
      <w:r>
        <w:t>8. Zoho Creatorへインポートする</w:t>
      </w:r>
    </w:p>
    <w:p>
      <w:pPr>
        <w:pStyle w:val="ListNumber"/>
      </w:pPr>
      <w:r>
        <w:t>Zoho Creatorのアプリ一覧を開きます。</w:t>
      </w:r>
    </w:p>
    <w:p>
      <w:pPr>
        <w:pStyle w:val="ListNumber"/>
      </w:pPr>
      <w:r>
        <w:t>「アプリを作成」→「インポート」を選択します。</w:t>
      </w:r>
    </w:p>
    <w:p>
      <w:pPr>
        <w:pStyle w:val="ListNumber"/>
      </w:pPr>
      <w:r>
        <w:t>「ローカルストレージ」から保存した.dsファイルを選択します。</w:t>
      </w:r>
    </w:p>
    <w:p>
      <w:pPr>
        <w:pStyle w:val="ListNumber"/>
      </w:pPr>
      <w:r>
        <w:t>インポートしてアプリを作成します。</w:t>
      </w:r>
    </w:p>
    <w:p>
      <w:pPr>
        <w:pStyle w:val="ListNumber"/>
      </w:pPr>
      <w:r>
        <w:t>フォームと入力項目が仕様書どおりになっているか確認します。</w:t>
      </w:r>
    </w:p>
    <w:p>
      <w:r>
        <w:t>ロール・ユーザー共有などは、必要に応じてZoho Creator画面上で設定します。</w:t>
      </w:r>
    </w:p>
    <w:p>
      <w:r>
        <w:t>Gem①のDSには、今回の設計範囲上、share_settings等を含めていません。</w:t>
      </w:r>
    </w:p>
    <w:p>
      <w:pPr>
        <w:pStyle w:val="Heading1"/>
      </w:pPr>
      <w:r>
        <w:t>9. 実際にデータを入力して確認する</w:t>
      </w:r>
    </w:p>
    <w:p>
      <w:r>
        <w:t>サンプルとして次のデータを登録します。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項目</w:t>
            </w:r>
          </w:p>
        </w:tc>
        <w:tc>
          <w:tcPr>
            <w:tcW w:type="dxa" w:w="5112"/>
            <w:shd w:fill="D9EAF7"/>
          </w:tcPr>
          <w:p>
            <w:r>
              <w:t>入力サンプル</w:t>
            </w:r>
          </w:p>
        </w:tc>
      </w:tr>
      <w:tr>
        <w:tc>
          <w:tcPr>
            <w:tcW w:type="dxa" w:w="5112"/>
          </w:tcPr>
          <w:p>
            <w:r>
              <w:t>営業担当</w:t>
            </w:r>
          </w:p>
        </w:tc>
        <w:tc>
          <w:tcPr>
            <w:tcW w:type="dxa" w:w="5112"/>
          </w:tcPr>
          <w:p>
            <w:r>
              <w:t>山田 太郎</w:t>
            </w:r>
          </w:p>
        </w:tc>
      </w:tr>
      <w:tr>
        <w:tc>
          <w:tcPr>
            <w:tcW w:type="dxa" w:w="5112"/>
          </w:tcPr>
          <w:p>
            <w:r>
              <w:t>訪問日</w:t>
            </w:r>
          </w:p>
        </w:tc>
        <w:tc>
          <w:tcPr>
            <w:tcW w:type="dxa" w:w="5112"/>
          </w:tcPr>
          <w:p>
            <w:r>
              <w:t>2026/10/03</w:t>
            </w:r>
          </w:p>
        </w:tc>
      </w:tr>
      <w:tr>
        <w:tc>
          <w:tcPr>
            <w:tcW w:type="dxa" w:w="5112"/>
          </w:tcPr>
          <w:p>
            <w:r>
              <w:t>顧客名</w:t>
            </w:r>
          </w:p>
        </w:tc>
        <w:tc>
          <w:tcPr>
            <w:tcW w:type="dxa" w:w="5112"/>
          </w:tcPr>
          <w:p>
            <w:r>
              <w:t>株式会社サンプル製作所</w:t>
            </w:r>
          </w:p>
        </w:tc>
      </w:tr>
      <w:tr>
        <w:tc>
          <w:tcPr>
            <w:tcW w:type="dxa" w:w="5112"/>
          </w:tcPr>
          <w:p>
            <w:r>
              <w:t>面談相手</w:t>
            </w:r>
          </w:p>
        </w:tc>
        <w:tc>
          <w:tcPr>
            <w:tcW w:type="dxa" w:w="5112"/>
          </w:tcPr>
          <w:p>
            <w:r>
              <w:t>営業部 佐藤様</w:t>
            </w:r>
          </w:p>
        </w:tc>
      </w:tr>
      <w:tr>
        <w:tc>
          <w:tcPr>
            <w:tcW w:type="dxa" w:w="5112"/>
          </w:tcPr>
          <w:p>
            <w:r>
              <w:t>訪問目的</w:t>
            </w:r>
          </w:p>
        </w:tc>
        <w:tc>
          <w:tcPr>
            <w:tcW w:type="dxa" w:w="5112"/>
          </w:tcPr>
          <w:p>
            <w:r>
              <w:t>既存顧客フォロー</w:t>
            </w:r>
          </w:p>
        </w:tc>
      </w:tr>
      <w:tr>
        <w:tc>
          <w:tcPr>
            <w:tcW w:type="dxa" w:w="5112"/>
          </w:tcPr>
          <w:p>
            <w:r>
              <w:t>商談内容</w:t>
            </w:r>
          </w:p>
        </w:tc>
        <w:tc>
          <w:tcPr>
            <w:tcW w:type="dxa" w:w="5112"/>
          </w:tcPr>
          <w:p>
            <w:r>
              <w:t>現在利用中の製品について状況を確認。来期の追加導入について相談。</w:t>
            </w:r>
          </w:p>
        </w:tc>
      </w:tr>
      <w:tr>
        <w:tc>
          <w:tcPr>
            <w:tcW w:type="dxa" w:w="5112"/>
          </w:tcPr>
          <w:p>
            <w:r>
              <w:t>顧客の反応</w:t>
            </w:r>
          </w:p>
        </w:tc>
        <w:tc>
          <w:tcPr>
            <w:tcW w:type="dxa" w:w="5112"/>
          </w:tcPr>
          <w:p>
            <w:r>
              <w:t>既存製品には満足している。追加導入について社内で検討したいとのこと。</w:t>
            </w:r>
          </w:p>
        </w:tc>
      </w:tr>
      <w:tr>
        <w:tc>
          <w:tcPr>
            <w:tcW w:type="dxa" w:w="5112"/>
          </w:tcPr>
          <w:p>
            <w:r>
              <w:t>次回アクション</w:t>
            </w:r>
          </w:p>
        </w:tc>
        <w:tc>
          <w:tcPr>
            <w:tcW w:type="dxa" w:w="5112"/>
          </w:tcPr>
          <w:p>
            <w:r>
              <w:t>追加導入候補の商品一覧を送付し、来週電話でフォローする。</w:t>
            </w:r>
          </w:p>
        </w:tc>
      </w:tr>
      <w:tr>
        <w:tc>
          <w:tcPr>
            <w:tcW w:type="dxa" w:w="5112"/>
          </w:tcPr>
          <w:p>
            <w:r>
              <w:t>次回予定日</w:t>
            </w:r>
          </w:p>
        </w:tc>
        <w:tc>
          <w:tcPr>
            <w:tcW w:type="dxa" w:w="5112"/>
          </w:tcPr>
          <w:p>
            <w:r>
              <w:t>2026/10/10</w:t>
            </w:r>
          </w:p>
        </w:tc>
      </w:tr>
      <w:tr>
        <w:tc>
          <w:tcPr>
            <w:tcW w:type="dxa" w:w="5112"/>
          </w:tcPr>
          <w:p>
            <w:r>
              <w:t>訪問時の写真</w:t>
            </w:r>
          </w:p>
        </w:tc>
        <w:tc>
          <w:tcPr>
            <w:tcW w:type="dxa" w:w="5112"/>
          </w:tcPr>
          <w:p>
            <w:r>
              <w:t>必要に応じてサンプル画像を添付</w:t>
            </w:r>
          </w:p>
        </w:tc>
      </w:tr>
    </w:tbl>
    <w:p>
      <w:r>
        <w:t>入力してみて、実際の業務で使えるかを確認します。</w:t>
      </w:r>
    </w:p>
    <w:p>
      <w:pPr>
        <w:pStyle w:val="Heading1"/>
      </w:pPr>
      <w:r>
        <w:t>10. Gem②で機能を追加する</w:t>
      </w:r>
    </w:p>
    <w:p>
      <w:pPr>
        <w:pStyle w:val="Heading2"/>
      </w:pPr>
      <w:r>
        <w:t>10-1. 最新DSを取得する</w:t>
      </w:r>
    </w:p>
    <w:p>
      <w:pPr>
        <w:pStyle w:val="ListNumber"/>
      </w:pPr>
      <w:r>
        <w:t>Zoho Creatorで対象アプリを開きます。</w:t>
      </w:r>
    </w:p>
    <w:p>
      <w:pPr>
        <w:pStyle w:val="ListNumber"/>
      </w:pPr>
      <w:r>
        <w:t>「設定」→「開発者ツール」→「Application IDE」を開きます。</w:t>
      </w:r>
    </w:p>
    <w:p>
      <w:pPr>
        <w:pStyle w:val="ListNumber"/>
      </w:pPr>
      <w:r>
        <w:t>「Export」で現在のDSファイルを取得します。</w:t>
      </w:r>
    </w:p>
    <w:p>
      <w:pPr>
        <w:pStyle w:val="ListNumber"/>
      </w:pPr>
      <w:r>
        <w:t>取得した最新DSファイルをGem②に添付します。</w:t>
      </w:r>
    </w:p>
    <w:p>
      <w:r>
        <w:rPr>
          <w:b/>
        </w:rPr>
        <w:t>重要：</w:t>
      </w:r>
      <w:r>
        <w:t>Gem②を使う前には、必ずCreatorから最新のDSをExportしてください。</w:t>
      </w:r>
    </w:p>
    <w:p>
      <w:pPr>
        <w:pStyle w:val="Heading2"/>
      </w:pPr>
      <w:r>
        <w:t>10-2. Gem②への入力例</w:t>
      </w:r>
    </w:p>
    <w:p>
      <w:pPr>
        <w:pStyle w:val="IntenseQuote"/>
      </w:pPr>
      <w:r>
        <w:t>この顧客先訪問記録アプリを、</w:t>
        <w:br/>
        <w:t>営業管理でさらに使いやすくしたいです。</w:t>
        <w:br/>
        <w:t>おすすめのワークフローとレポートを提案してください。</w:t>
      </w:r>
    </w:p>
    <w:p>
      <w:pPr>
        <w:pStyle w:val="Heading2"/>
      </w:pPr>
      <w:r>
        <w:t>10-3. 追加機能を選ぶ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種類</w:t>
            </w:r>
          </w:p>
        </w:tc>
        <w:tc>
          <w:tcPr>
            <w:tcW w:type="dxa" w:w="3408"/>
            <w:shd w:fill="D9EAF7"/>
          </w:tcPr>
          <w:p>
            <w:r>
              <w:t>機能例</w:t>
            </w:r>
          </w:p>
        </w:tc>
        <w:tc>
          <w:tcPr>
            <w:tcW w:type="dxa" w:w="3408"/>
            <w:shd w:fill="D9EAF7"/>
          </w:tcPr>
          <w:p>
            <w:r>
              <w:t>目的</w:t>
            </w:r>
          </w:p>
        </w:tc>
      </w:tr>
      <w:tr>
        <w:tc>
          <w:tcPr>
            <w:tcW w:type="dxa" w:w="3408"/>
          </w:tcPr>
          <w:p>
            <w:r>
              <w:t>ワークフロー</w:t>
            </w:r>
          </w:p>
        </w:tc>
        <w:tc>
          <w:tcPr>
            <w:tcW w:type="dxa" w:w="3408"/>
          </w:tcPr>
          <w:p>
            <w:r>
              <w:t>訪問記録登録時に管理者へ通知</w:t>
            </w:r>
          </w:p>
        </w:tc>
        <w:tc>
          <w:tcPr>
            <w:tcW w:type="dxa" w:w="3408"/>
          </w:tcPr>
          <w:p>
            <w:r>
              <w:t>管理者が訪問状況を把握</w:t>
            </w:r>
          </w:p>
        </w:tc>
      </w:tr>
      <w:tr>
        <w:tc>
          <w:tcPr>
            <w:tcW w:type="dxa" w:w="3408"/>
          </w:tcPr>
          <w:p>
            <w:r>
              <w:t>ワークフロー</w:t>
            </w:r>
          </w:p>
        </w:tc>
        <w:tc>
          <w:tcPr>
            <w:tcW w:type="dxa" w:w="3408"/>
          </w:tcPr>
          <w:p>
            <w:r>
              <w:t>次回予定日が近づいたら通知</w:t>
            </w:r>
          </w:p>
        </w:tc>
        <w:tc>
          <w:tcPr>
            <w:tcW w:type="dxa" w:w="3408"/>
          </w:tcPr>
          <w:p>
            <w:r>
              <w:t>フォロー漏れ防止</w:t>
            </w:r>
          </w:p>
        </w:tc>
      </w:tr>
      <w:tr>
        <w:tc>
          <w:tcPr>
            <w:tcW w:type="dxa" w:w="3408"/>
          </w:tcPr>
          <w:p>
            <w:r>
              <w:t>ワークフロー</w:t>
            </w:r>
          </w:p>
        </w:tc>
        <w:tc>
          <w:tcPr>
            <w:tcW w:type="dxa" w:w="3408"/>
          </w:tcPr>
          <w:p>
            <w:r>
              <w:t>重要案件の登録時に担当者へ通知</w:t>
            </w:r>
          </w:p>
        </w:tc>
        <w:tc>
          <w:tcPr>
            <w:tcW w:type="dxa" w:w="3408"/>
          </w:tcPr>
          <w:p>
            <w:r>
              <w:t>対応の迅速化</w:t>
            </w:r>
          </w:p>
        </w:tc>
      </w:tr>
      <w:tr>
        <w:tc>
          <w:tcPr>
            <w:tcW w:type="dxa" w:w="3408"/>
          </w:tcPr>
          <w:p>
            <w:r>
              <w:t>レポート</w:t>
            </w:r>
          </w:p>
        </w:tc>
        <w:tc>
          <w:tcPr>
            <w:tcW w:type="dxa" w:w="3408"/>
          </w:tcPr>
          <w:p>
            <w:r>
              <w:t>自分の訪問記録一覧</w:t>
            </w:r>
          </w:p>
        </w:tc>
        <w:tc>
          <w:tcPr>
            <w:tcW w:type="dxa" w:w="3408"/>
          </w:tcPr>
          <w:p>
            <w:r>
              <w:t>自分の活動確認</w:t>
            </w:r>
          </w:p>
        </w:tc>
      </w:tr>
      <w:tr>
        <w:tc>
          <w:tcPr>
            <w:tcW w:type="dxa" w:w="3408"/>
          </w:tcPr>
          <w:p>
            <w:r>
              <w:t>レポート</w:t>
            </w:r>
          </w:p>
        </w:tc>
        <w:tc>
          <w:tcPr>
            <w:tcW w:type="dxa" w:w="3408"/>
          </w:tcPr>
          <w:p>
            <w:r>
              <w:t>顧客別訪問履歴</w:t>
            </w:r>
          </w:p>
        </w:tc>
        <w:tc>
          <w:tcPr>
            <w:tcW w:type="dxa" w:w="3408"/>
          </w:tcPr>
          <w:p>
            <w:r>
              <w:t>顧客との接点確認</w:t>
            </w:r>
          </w:p>
        </w:tc>
      </w:tr>
      <w:tr>
        <w:tc>
          <w:tcPr>
            <w:tcW w:type="dxa" w:w="3408"/>
          </w:tcPr>
          <w:p>
            <w:r>
              <w:t>レポート</w:t>
            </w:r>
          </w:p>
        </w:tc>
        <w:tc>
          <w:tcPr>
            <w:tcW w:type="dxa" w:w="3408"/>
          </w:tcPr>
          <w:p>
            <w:r>
              <w:t>月別訪問件数</w:t>
            </w:r>
          </w:p>
        </w:tc>
        <w:tc>
          <w:tcPr>
            <w:tcW w:type="dxa" w:w="3408"/>
          </w:tcPr>
          <w:p>
            <w:r>
              <w:t>営業活動の把握</w:t>
            </w:r>
          </w:p>
        </w:tc>
      </w:tr>
    </w:tbl>
    <w:p>
      <w:pPr>
        <w:pStyle w:val="IntenseQuote"/>
      </w:pPr>
      <w:r>
        <w:t>① 次回予定日の通知</w:t>
        <w:br/>
        <w:t>② 顧客別訪問履歴</w:t>
        <w:br/>
        <w:t>③ 月別訪問件数</w:t>
        <w:br/>
        <w:t>を追加してください。</w:t>
      </w:r>
    </w:p>
    <w:p>
      <w:pPr>
        <w:pStyle w:val="Heading2"/>
      </w:pPr>
      <w:r>
        <w:t>10-4. Gem②の重要ルール</w:t>
      </w:r>
    </w:p>
    <w:p>
      <w:pPr>
        <w:pStyle w:val="ListBullet"/>
      </w:pPr>
      <w:r>
        <w:t>Gem②では、Gem①で確定したフォーム・フィールドを原則変更しません。</w:t>
      </w:r>
    </w:p>
    <w:p>
      <w:pPr>
        <w:pStyle w:val="ListBullet"/>
      </w:pPr>
      <w:r>
        <w:t>フォームやフィールド自体を変更したい場合は、Gem①へ戻ります。</w:t>
      </w:r>
    </w:p>
    <w:p>
      <w:pPr>
        <w:pStyle w:val="ListBullet"/>
      </w:pPr>
      <w:r>
        <w:t>Gem②は既存アプリへのワークフロー・レポートなどの機能追加に使います。</w:t>
      </w:r>
    </w:p>
    <w:p>
      <w:pPr>
        <w:pStyle w:val="ListBullet"/>
      </w:pPr>
      <w:r>
        <w:t>グラフ・ダッシュボードは今回のGem②によるDS生成の対象外です。必要ならインポート後にCreator画面で作成します。</w:t>
      </w:r>
    </w:p>
    <w:p>
      <w:pPr>
        <w:pStyle w:val="Heading1"/>
      </w:pPr>
      <w:r>
        <w:t>11. 再インポートして完成</w:t>
      </w:r>
    </w:p>
    <w:p>
      <w:pPr>
        <w:pStyle w:val="ListNumber"/>
      </w:pPr>
      <w:r>
        <w:t>Gem②が生成したDSファイル全文を保存します。</w:t>
      </w:r>
    </w:p>
    <w:p>
      <w:pPr>
        <w:pStyle w:val="ListNumber"/>
      </w:pPr>
      <w:r>
        <w:t>Zoho Creatorの「アプリを作成」→「インポート」→「ローカルストレージ」からDSをインポートします。</w:t>
      </w:r>
    </w:p>
    <w:p>
      <w:pPr>
        <w:pStyle w:val="ListNumber"/>
      </w:pPr>
      <w:r>
        <w:t>追加したワークフローとレポートを確認します。</w:t>
      </w:r>
    </w:p>
    <w:p>
      <w:pPr>
        <w:pStyle w:val="ListNumber"/>
      </w:pPr>
      <w:r>
        <w:t>実際にデータを登録し、追加機能が動くことを確認します。</w:t>
      </w:r>
    </w:p>
    <w:p>
      <w:pPr>
        <w:pStyle w:val="Heading1"/>
      </w:pPr>
      <w:r>
        <w:t>12. よくあるトラブル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症状</w:t>
            </w:r>
          </w:p>
        </w:tc>
        <w:tc>
          <w:tcPr>
            <w:tcW w:type="dxa" w:w="5112"/>
            <w:shd w:fill="D9EAF7"/>
          </w:tcPr>
          <w:p>
            <w:r>
              <w:t>対処</w:t>
            </w:r>
          </w:p>
        </w:tc>
      </w:tr>
      <w:tr>
        <w:tc>
          <w:tcPr>
            <w:tcW w:type="dxa" w:w="5112"/>
          </w:tcPr>
          <w:p>
            <w:r>
              <w:t>インポート時に「アプリの作成中に問題が発生しました」と出る</w:t>
            </w:r>
          </w:p>
        </w:tc>
        <w:tc>
          <w:tcPr>
            <w:tcW w:type="dxa" w:w="5112"/>
          </w:tcPr>
          <w:p>
            <w:r>
              <w:t>Gemに生成ルールを守って再生成するよう依頼します。改善しない場合は運営へ相談します。</w:t>
            </w:r>
          </w:p>
        </w:tc>
      </w:tr>
      <w:tr>
        <w:tc>
          <w:tcPr>
            <w:tcW w:type="dxa" w:w="5112"/>
          </w:tcPr>
          <w:p>
            <w:r>
              <w:t>No components were found within the "section" block</w:t>
            </w:r>
          </w:p>
        </w:tc>
        <w:tc>
          <w:tcPr>
            <w:tcW w:type="dxa" w:w="5112"/>
          </w:tcPr>
          <w:p>
            <w:r>
              <w:t>DSのwebセクションに問題がある可能性があります。Gemに再生成を依頼します。</w:t>
            </w:r>
          </w:p>
        </w:tc>
      </w:tr>
      <w:tr>
        <w:tc>
          <w:tcPr>
            <w:tcW w:type="dxa" w:w="5112"/>
          </w:tcPr>
          <w:p>
            <w:r>
              <w:t>Gemの出力が途中で途切れる</w:t>
            </w:r>
          </w:p>
        </w:tc>
        <w:tc>
          <w:tcPr>
            <w:tcW w:type="dxa" w:w="5112"/>
          </w:tcPr>
          <w:p>
            <w:r>
              <w:t>アプリの規模を小さくするか、再生成を依頼します。</w:t>
            </w:r>
          </w:p>
        </w:tc>
      </w:tr>
      <w:tr>
        <w:tc>
          <w:tcPr>
            <w:tcW w:type="dxa" w:w="5112"/>
          </w:tcPr>
          <w:p>
            <w:r>
              <w:t>Gem②がDSを認識しない</w:t>
            </w:r>
          </w:p>
        </w:tc>
        <w:tc>
          <w:tcPr>
            <w:tcW w:type="dxa" w:w="5112"/>
          </w:tcPr>
          <w:p>
            <w:r>
              <w:t>Creatorから最新DSをExportし、実際のファイルを添付します。</w:t>
            </w:r>
          </w:p>
        </w:tc>
      </w:tr>
      <w:tr>
        <w:tc>
          <w:tcPr>
            <w:tcW w:type="dxa" w:w="5112"/>
          </w:tcPr>
          <w:p>
            <w:r>
              <w:t>グラフを追加したい</w:t>
            </w:r>
          </w:p>
        </w:tc>
        <w:tc>
          <w:tcPr>
            <w:tcW w:type="dxa" w:w="5112"/>
          </w:tcPr>
          <w:p>
            <w:r>
              <w:t>インポート後にZoho Creator画面上で作成します。</w:t>
            </w:r>
          </w:p>
        </w:tc>
      </w:tr>
      <w:tr>
        <w:tc>
          <w:tcPr>
            <w:tcW w:type="dxa" w:w="5112"/>
          </w:tcPr>
          <w:p>
            <w:r>
              <w:t>フォーム・フィールドを変更したい</w:t>
            </w:r>
          </w:p>
        </w:tc>
        <w:tc>
          <w:tcPr>
            <w:tcW w:type="dxa" w:w="5112"/>
          </w:tcPr>
          <w:p>
            <w:r>
              <w:t>Gem②で変更せず、Gem①に戻って仕様書を修正し、DSを再生成します。</w:t>
            </w:r>
          </w:p>
        </w:tc>
      </w:tr>
    </w:tbl>
    <w:p>
      <w:pPr>
        <w:pStyle w:val="Heading1"/>
      </w:pPr>
      <w:r>
        <w:t>13. ハッカソン成功のコツ</w:t>
      </w:r>
    </w:p>
    <w:p>
      <w:pPr>
        <w:pStyle w:val="ListBullet"/>
      </w:pPr>
      <w:r>
        <w:t>最初から完璧なアプリを作ろうとしない。</w:t>
      </w:r>
    </w:p>
    <w:p>
      <w:pPr>
        <w:pStyle w:val="ListBullet"/>
      </w:pPr>
      <w:r>
        <w:t>まずは1フォーム・5〜8項目程度のシンプルな構成から始める。</w:t>
      </w:r>
    </w:p>
    <w:p>
      <w:pPr>
        <w:pStyle w:val="ListBullet"/>
      </w:pPr>
      <w:r>
        <w:t>「おまかせで」を積極的に使う。</w:t>
      </w:r>
    </w:p>
    <w:p>
      <w:pPr>
        <w:pStyle w:val="ListBullet"/>
      </w:pPr>
      <w:r>
        <w:t>アプリ仕様書を人間が確認してからDSを生成する。</w:t>
      </w:r>
    </w:p>
    <w:p>
      <w:pPr>
        <w:pStyle w:val="ListBullet"/>
      </w:pPr>
      <w:r>
        <w:t>AIの提案をそのまま採用せず、実際の業務に合っているか確認する。</w:t>
      </w:r>
    </w:p>
    <w:p>
      <w:pPr>
        <w:pStyle w:val="ListBullet"/>
      </w:pPr>
      <w:r>
        <w:t>機能を増やすことより、実際に動くところまで完成させる。</w:t>
      </w:r>
    </w:p>
    <w:p>
      <w:pPr>
        <w:pStyle w:val="Heading1"/>
      </w:pPr>
      <w:r>
        <w:t>14. 完成チェックリスト</w:t>
      </w:r>
    </w:p>
    <w:p>
      <w:r>
        <w:t>□ 業務アイデアをGem①に伝えた</w:t>
      </w:r>
    </w:p>
    <w:p>
      <w:r>
        <w:t>□ AIからの質問に回答した</w:t>
      </w:r>
    </w:p>
    <w:p>
      <w:r>
        <w:t>□ アプリ仕様書を確認した</w:t>
      </w:r>
    </w:p>
    <w:p>
      <w:r>
        <w:t>□ 必要な修正を伝えた</w:t>
      </w:r>
    </w:p>
    <w:p>
      <w:r>
        <w:t>□ 仕様を「OK」として確定した</w:t>
      </w:r>
    </w:p>
    <w:p>
      <w:r>
        <w:t>□ DSファイルを生成した</w:t>
      </w:r>
    </w:p>
    <w:p>
      <w:r>
        <w:t>□ Zoho Creatorへインポートした</w:t>
      </w:r>
    </w:p>
    <w:p>
      <w:r>
        <w:t>□ サンプルデータを入力した</w:t>
      </w:r>
    </w:p>
    <w:p>
      <w:r>
        <w:t>□ Creatorから最新DSをExportした</w:t>
      </w:r>
    </w:p>
    <w:p>
      <w:r>
        <w:t>□ Gem②へ最新DSを添付した</w:t>
      </w:r>
    </w:p>
    <w:p>
      <w:r>
        <w:t>□ 追加する機能を選んだ</w:t>
      </w:r>
    </w:p>
    <w:p>
      <w:r>
        <w:t>□ 再インポートした</w:t>
      </w:r>
    </w:p>
    <w:p>
      <w:r>
        <w:t>□ 動作確認した</w:t>
      </w:r>
    </w:p>
    <w:p>
      <w:pPr>
        <w:pStyle w:val="Heading1"/>
      </w:pPr>
      <w:r>
        <w:t>15. 自分の業務に置き換えてみる</w:t>
      </w:r>
    </w:p>
    <w:p>
      <w:r>
        <w:t>サンプルを体験したら、自分たちの業務に置き換えてください。考えることは3つだけです。</w:t>
      </w:r>
    </w:p>
    <w:p>
      <w:pPr>
        <w:pStyle w:val="ListBullet"/>
      </w:pPr>
      <w:r>
        <w:t>① どんな業務をアプリにしたい？</w:t>
      </w:r>
    </w:p>
    <w:p>
      <w:pPr>
        <w:pStyle w:val="ListBullet"/>
      </w:pPr>
      <w:r>
        <w:t>② 誰が使う？</w:t>
      </w:r>
    </w:p>
    <w:p>
      <w:pPr>
        <w:pStyle w:val="ListBullet"/>
      </w:pPr>
      <w:r>
        <w:t>③ 今は何で管理している？</w:t>
      </w:r>
    </w:p>
    <w:p>
      <w:r>
        <w:t>→ あとはGem①と一緒に仕様を考えます。</w:t>
      </w:r>
    </w:p>
    <w:p>
      <w:r>
        <w:rPr>
          <w:b/>
        </w:rPr>
        <w:t>今回の目的は、DSの書き方を覚えることではありません。</w:t>
      </w:r>
      <w:r>
        <w:t>「自分たちの仕事をどう変えるか」を考え、AIと一緒に業務アプリとして形にすることです。</w:t>
      </w:r>
    </w:p>
    <w:p>
      <w:r>
        <w:br w:type="page"/>
      </w:r>
    </w:p>
    <w:p>
      <w:pPr>
        <w:pStyle w:val="Heading1"/>
      </w:pPr>
      <w:r>
        <w:t>付録A：Gem①セットアップ確認表</w:t>
      </w:r>
    </w:p>
    <w:p>
      <w:pPr>
        <w:pStyle w:val="ListBullet"/>
      </w:pPr>
      <w:r>
        <w:t>Gem名：① アプリ設計・DS生成 Gem</w:t>
      </w:r>
    </w:p>
    <w:p>
      <w:pPr>
        <w:pStyle w:val="ListBullet"/>
      </w:pPr>
      <w:r>
        <w:t>指示：運営配布のGem① Ver.2を全文貼り付け</w:t>
      </w:r>
    </w:p>
    <w:p>
      <w:pPr>
        <w:pStyle w:val="ListBullet"/>
      </w:pPr>
      <w:r>
        <w:t>知識：T1_押印申請.ds</w:t>
      </w:r>
    </w:p>
    <w:p>
      <w:pPr>
        <w:pStyle w:val="ListBullet"/>
      </w:pPr>
      <w:r>
        <w:t>知識：T2_稟議申請.ds</w:t>
      </w:r>
    </w:p>
    <w:p>
      <w:pPr>
        <w:pStyle w:val="ListBullet"/>
      </w:pPr>
      <w:r>
        <w:t>知識：T3_フィールド型リファレンス.ds</w:t>
      </w:r>
    </w:p>
    <w:p>
      <w:pPr>
        <w:pStyle w:val="ListBullet"/>
      </w:pPr>
      <w:r>
        <w:t>Sales_Management.ds：追加しない</w:t>
      </w:r>
    </w:p>
    <w:p>
      <w:pPr>
        <w:pStyle w:val="Heading1"/>
      </w:pPr>
      <w:r>
        <w:t>付録B：Gem②セットアップ確認表</w:t>
      </w:r>
    </w:p>
    <w:p>
      <w:pPr>
        <w:pStyle w:val="ListBullet"/>
      </w:pPr>
      <w:r>
        <w:t>Gem名：② 機能追加 Gem</w:t>
      </w:r>
    </w:p>
    <w:p>
      <w:pPr>
        <w:pStyle w:val="ListBullet"/>
      </w:pPr>
      <w:r>
        <w:t>指示：運営配布のGem② Ver.2を全文貼り付け</w:t>
      </w:r>
    </w:p>
    <w:p>
      <w:pPr>
        <w:pStyle w:val="ListBullet"/>
      </w:pPr>
      <w:r>
        <w:t>知識：T1_押印申請.ds</w:t>
      </w:r>
    </w:p>
    <w:p>
      <w:pPr>
        <w:pStyle w:val="ListBullet"/>
      </w:pPr>
      <w:r>
        <w:t>知識：T2_稟議申請.ds</w:t>
      </w:r>
    </w:p>
    <w:p>
      <w:pPr>
        <w:pStyle w:val="ListBullet"/>
      </w:pPr>
      <w:r>
        <w:t>T3_フィールド型リファレンス.ds：追加しない</w:t>
      </w:r>
    </w:p>
    <w:p>
      <w:pPr>
        <w:pStyle w:val="ListBullet"/>
      </w:pPr>
      <w:r>
        <w:t>Sales_Management.ds：追加しない</w:t>
      </w:r>
    </w:p>
    <w:p>
      <w:pPr>
        <w:pStyle w:val="Heading1"/>
      </w:pPr>
      <w:r>
        <w:t>付録C：参加者が覚えておくこと</w:t>
      </w:r>
    </w:p>
    <w:p>
      <w:pPr>
        <w:pStyle w:val="ListBullet"/>
      </w:pPr>
      <w:r>
        <w:t>Gem①＝「業務を考えて、アプリを設計して、DSを作る」</w:t>
      </w:r>
    </w:p>
    <w:p>
      <w:pPr>
        <w:pStyle w:val="ListBullet"/>
      </w:pPr>
      <w:r>
        <w:t>Gem②＝「できたアプリに機能を追加する」</w:t>
      </w:r>
    </w:p>
    <w:p>
      <w:pPr>
        <w:pStyle w:val="ListBullet"/>
      </w:pPr>
      <w:r>
        <w:t>フォーム・フィールドの変更＝Gem①へ戻る</w:t>
      </w:r>
    </w:p>
    <w:p>
      <w:pPr>
        <w:pStyle w:val="ListBullet"/>
      </w:pPr>
      <w:r>
        <w:t>最新DS＝CreatorからExportしてGem②へ渡す</w:t>
      </w:r>
    </w:p>
    <w:p>
      <w:pPr>
        <w:pStyle w:val="ListBullet"/>
      </w:pPr>
      <w:r>
        <w:t>AIの提案＝必ず人間が業務視点で確認する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